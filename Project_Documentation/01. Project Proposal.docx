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F813A" w14:textId="77777777" w:rsidR="0026687D" w:rsidRPr="00E80882" w:rsidRDefault="00000000">
      <w:pPr>
        <w:pStyle w:val="Heading1"/>
        <w:jc w:val="center"/>
        <w:rPr>
          <w:rFonts w:ascii="Times New Roman" w:hAnsi="Times New Roman" w:cs="Times New Roman"/>
        </w:rPr>
      </w:pPr>
      <w:r w:rsidRPr="00E80882">
        <w:rPr>
          <w:rFonts w:ascii="Times New Roman" w:hAnsi="Times New Roman" w:cs="Times New Roman"/>
        </w:rPr>
        <w:t>Industrial Attachment Project Proposal</w:t>
      </w:r>
    </w:p>
    <w:p w14:paraId="46FD7A57" w14:textId="3D8D9945" w:rsidR="0026687D" w:rsidRPr="00E80882" w:rsidRDefault="00000000">
      <w:pPr>
        <w:jc w:val="center"/>
        <w:rPr>
          <w:rFonts w:ascii="Times New Roman" w:hAnsi="Times New Roman" w:cs="Times New Roman"/>
          <w:sz w:val="24"/>
          <w:szCs w:val="24"/>
        </w:rPr>
      </w:pPr>
      <w:r w:rsidRPr="00E80882">
        <w:rPr>
          <w:rFonts w:ascii="Times New Roman" w:hAnsi="Times New Roman" w:cs="Times New Roman"/>
          <w:sz w:val="24"/>
          <w:szCs w:val="24"/>
        </w:rPr>
        <w:t>Machine Learning</w:t>
      </w:r>
      <w:r w:rsidR="00E80882">
        <w:rPr>
          <w:rFonts w:ascii="Times New Roman" w:hAnsi="Times New Roman" w:cs="Times New Roman"/>
          <w:sz w:val="24"/>
          <w:szCs w:val="24"/>
        </w:rPr>
        <w:t>-</w:t>
      </w:r>
      <w:r w:rsidRPr="00E80882">
        <w:rPr>
          <w:rFonts w:ascii="Times New Roman" w:hAnsi="Times New Roman" w:cs="Times New Roman"/>
          <w:sz w:val="24"/>
          <w:szCs w:val="24"/>
        </w:rPr>
        <w:t>Based Process Optimization &amp; Quality Improvement</w:t>
      </w:r>
      <w:r w:rsidRPr="00E80882">
        <w:rPr>
          <w:rFonts w:ascii="Times New Roman" w:hAnsi="Times New Roman" w:cs="Times New Roman"/>
          <w:sz w:val="24"/>
          <w:szCs w:val="24"/>
        </w:rPr>
        <w:br/>
        <w:t>Proposed for Industrial Attachment at British American Tobacco (BAT)</w:t>
      </w:r>
    </w:p>
    <w:p w14:paraId="203CEC94" w14:textId="65C8F630" w:rsidR="00E80882" w:rsidRPr="00E80882" w:rsidRDefault="00000000" w:rsidP="00E80882">
      <w:pPr>
        <w:spacing w:after="0"/>
        <w:rPr>
          <w:rFonts w:ascii="Times New Roman" w:hAnsi="Times New Roman" w:cs="Times New Roman"/>
          <w:sz w:val="24"/>
          <w:szCs w:val="24"/>
        </w:rPr>
      </w:pPr>
      <w:r w:rsidRPr="00E80882">
        <w:rPr>
          <w:rFonts w:ascii="Times New Roman" w:hAnsi="Times New Roman" w:cs="Times New Roman"/>
        </w:rPr>
        <w:br/>
      </w:r>
      <w:r w:rsidRPr="00E80882">
        <w:rPr>
          <w:rFonts w:ascii="Times New Roman" w:hAnsi="Times New Roman" w:cs="Times New Roman"/>
          <w:sz w:val="24"/>
          <w:szCs w:val="24"/>
        </w:rPr>
        <w:t>Prepared by:</w:t>
      </w:r>
      <w:r w:rsidRPr="00E80882">
        <w:rPr>
          <w:rFonts w:ascii="Times New Roman" w:hAnsi="Times New Roman" w:cs="Times New Roman"/>
          <w:sz w:val="24"/>
          <w:szCs w:val="24"/>
        </w:rPr>
        <w:br/>
        <w:t>Apurbo Das</w:t>
      </w:r>
      <w:r w:rsidRPr="00E80882">
        <w:rPr>
          <w:rFonts w:ascii="Times New Roman" w:hAnsi="Times New Roman" w:cs="Times New Roman"/>
          <w:sz w:val="24"/>
          <w:szCs w:val="24"/>
        </w:rPr>
        <w:br/>
        <w:t>B.Sc. in Industrial &amp; Production Engineering (IPE)</w:t>
      </w:r>
      <w:r w:rsidRPr="00E80882">
        <w:rPr>
          <w:rFonts w:ascii="Times New Roman" w:hAnsi="Times New Roman" w:cs="Times New Roman"/>
          <w:sz w:val="24"/>
          <w:szCs w:val="24"/>
        </w:rPr>
        <w:br/>
        <w:t>Dhaka University of Engineering &amp; Technology (DUET), Gazipur</w:t>
      </w:r>
      <w:r w:rsidRPr="00E80882">
        <w:rPr>
          <w:rFonts w:ascii="Times New Roman" w:hAnsi="Times New Roman" w:cs="Times New Roman"/>
          <w:sz w:val="24"/>
          <w:szCs w:val="24"/>
        </w:rPr>
        <w:br/>
        <w:t xml:space="preserve">Email: </w:t>
      </w:r>
      <w:hyperlink r:id="rId6" w:history="1">
        <w:r w:rsidR="00E80882" w:rsidRPr="00E80882">
          <w:rPr>
            <w:rStyle w:val="Hyperlink"/>
            <w:rFonts w:ascii="Times New Roman" w:hAnsi="Times New Roman" w:cs="Times New Roman"/>
            <w:sz w:val="24"/>
            <w:szCs w:val="24"/>
          </w:rPr>
          <w:t>apurbodasipe@gmail.com</w:t>
        </w:r>
      </w:hyperlink>
      <w:r w:rsidR="00E80882" w:rsidRPr="00E80882">
        <w:rPr>
          <w:rFonts w:ascii="Times New Roman" w:hAnsi="Times New Roman" w:cs="Times New Roman"/>
          <w:sz w:val="24"/>
          <w:szCs w:val="24"/>
        </w:rPr>
        <w:t xml:space="preserve"> </w:t>
      </w:r>
      <w:r w:rsidRPr="00E80882">
        <w:rPr>
          <w:rFonts w:ascii="Times New Roman" w:hAnsi="Times New Roman" w:cs="Times New Roman"/>
          <w:sz w:val="24"/>
          <w:szCs w:val="24"/>
        </w:rPr>
        <w:t>| Contact: 01762582570</w:t>
      </w:r>
    </w:p>
    <w:p w14:paraId="1E12FC52" w14:textId="4B734578" w:rsidR="00E80882" w:rsidRPr="00E80882" w:rsidRDefault="00E80882" w:rsidP="00E80882">
      <w:pPr>
        <w:spacing w:after="0"/>
        <w:rPr>
          <w:rStyle w:val="Hyperlink"/>
          <w:rFonts w:ascii="Times New Roman" w:hAnsi="Times New Roman" w:cs="Times New Roman"/>
          <w:color w:val="auto"/>
          <w:sz w:val="24"/>
          <w:szCs w:val="24"/>
          <w:u w:val="none"/>
        </w:rPr>
      </w:pPr>
      <w:r w:rsidRPr="00E80882">
        <w:rPr>
          <w:sz w:val="24"/>
          <w:szCs w:val="24"/>
        </w:rPr>
        <w:t xml:space="preserve">LinkedIn: </w:t>
      </w:r>
      <w:hyperlink r:id="rId7" w:history="1">
        <w:r w:rsidRPr="00E80882">
          <w:rPr>
            <w:rStyle w:val="Hyperlink"/>
            <w:sz w:val="24"/>
            <w:szCs w:val="24"/>
          </w:rPr>
          <w:t>www.linkedin.com/in/apurbodas</w:t>
        </w:r>
      </w:hyperlink>
    </w:p>
    <w:p w14:paraId="054B4795" w14:textId="69997B7B" w:rsidR="0026687D" w:rsidRPr="00E80882" w:rsidRDefault="0026687D" w:rsidP="00E80882">
      <w:pPr>
        <w:pBdr>
          <w:bottom w:val="single" w:sz="4" w:space="1" w:color="auto"/>
        </w:pBdr>
        <w:rPr>
          <w:rFonts w:ascii="Times New Roman" w:hAnsi="Times New Roman" w:cs="Times New Roman"/>
        </w:rPr>
      </w:pPr>
    </w:p>
    <w:p w14:paraId="3405C8CA"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t>1. Background and Rationale</w:t>
      </w:r>
    </w:p>
    <w:p w14:paraId="5CF4C6EC" w14:textId="6762B806" w:rsidR="0026687D" w:rsidRPr="00E80882" w:rsidRDefault="00000000" w:rsidP="00E80882">
      <w:pPr>
        <w:jc w:val="both"/>
        <w:rPr>
          <w:rFonts w:ascii="Times New Roman" w:hAnsi="Times New Roman" w:cs="Times New Roman"/>
          <w:sz w:val="24"/>
          <w:szCs w:val="24"/>
        </w:rPr>
      </w:pPr>
      <w:r w:rsidRPr="00E80882">
        <w:rPr>
          <w:rFonts w:ascii="Times New Roman" w:hAnsi="Times New Roman" w:cs="Times New Roman"/>
          <w:sz w:val="24"/>
          <w:szCs w:val="24"/>
        </w:rPr>
        <w:t xml:space="preserve">Modern manufacturing environments require continuous monitoring, optimization, and quality control to maintain operational excellence. In high-volume production systems such as BAT factory operations, small variations in machine parameters can significantly impact defect rates, downtime, and productivity. This proposal outlines a data-driven industrial attachment project </w:t>
      </w:r>
      <w:r w:rsidR="00E80882" w:rsidRPr="00E80882">
        <w:rPr>
          <w:rFonts w:ascii="Times New Roman" w:hAnsi="Times New Roman" w:cs="Times New Roman"/>
          <w:sz w:val="24"/>
          <w:szCs w:val="24"/>
        </w:rPr>
        <w:t>to support process optimization and quality improvement initiatives through</w:t>
      </w:r>
      <w:r w:rsidRPr="00E80882">
        <w:rPr>
          <w:rFonts w:ascii="Times New Roman" w:hAnsi="Times New Roman" w:cs="Times New Roman"/>
          <w:sz w:val="24"/>
          <w:szCs w:val="24"/>
        </w:rPr>
        <w:t xml:space="preserve"> statistical analysis and machine learning techniques.</w:t>
      </w:r>
    </w:p>
    <w:p w14:paraId="358027E6"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t>2. Project Objectives</w:t>
      </w:r>
    </w:p>
    <w:p w14:paraId="10876611"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To analyze selected manufacturing line data and establish baseline KPIs.</w:t>
      </w:r>
    </w:p>
    <w:p w14:paraId="356366E7" w14:textId="77777777" w:rsidR="0026687D" w:rsidRPr="00E80882" w:rsidRDefault="00000000" w:rsidP="00E80882">
      <w:pPr>
        <w:pStyle w:val="ListBullet"/>
        <w:rPr>
          <w:rFonts w:ascii="Times New Roman" w:hAnsi="Times New Roman" w:cs="Times New Roman"/>
          <w:sz w:val="24"/>
          <w:szCs w:val="24"/>
        </w:rPr>
      </w:pPr>
      <w:r w:rsidRPr="00E80882">
        <w:rPr>
          <w:rFonts w:ascii="Times New Roman" w:hAnsi="Times New Roman" w:cs="Times New Roman"/>
          <w:sz w:val="24"/>
          <w:szCs w:val="24"/>
        </w:rPr>
        <w:t>To identify critical process parameters influencing defect rate and production efficiency.</w:t>
      </w:r>
    </w:p>
    <w:p w14:paraId="416F85C2"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To develop predictive machine learning models for defect estimation.</w:t>
      </w:r>
    </w:p>
    <w:p w14:paraId="6E6B3525"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To determine optimized operating parameter windows using simulation-based analysis.</w:t>
      </w:r>
    </w:p>
    <w:p w14:paraId="21E2CC32"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To provide actionable, factory-ready recommendations aligned with BAT’s operational excellence goals.</w:t>
      </w:r>
    </w:p>
    <w:p w14:paraId="14C06878"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t>3. Scope of Work</w:t>
      </w:r>
    </w:p>
    <w:p w14:paraId="34746FF4" w14:textId="77777777" w:rsidR="0026687D" w:rsidRPr="00E80882" w:rsidRDefault="00000000" w:rsidP="00E80882">
      <w:pPr>
        <w:jc w:val="both"/>
        <w:rPr>
          <w:rFonts w:ascii="Times New Roman" w:hAnsi="Times New Roman" w:cs="Times New Roman"/>
          <w:sz w:val="24"/>
          <w:szCs w:val="24"/>
        </w:rPr>
      </w:pPr>
      <w:r w:rsidRPr="00E80882">
        <w:rPr>
          <w:rFonts w:ascii="Times New Roman" w:hAnsi="Times New Roman" w:cs="Times New Roman"/>
          <w:sz w:val="24"/>
          <w:szCs w:val="24"/>
        </w:rPr>
        <w:t>The project will focus on one selected production or packing line within BAT factory operations. The analysis will include process parameters such as machine speed, temperature, humidity, pressure, and downtime, along with quality indicators such as defect rate and rejection percentage.</w:t>
      </w:r>
    </w:p>
    <w:p w14:paraId="4EFB4154" w14:textId="77777777" w:rsidR="00E80882" w:rsidRDefault="00E80882">
      <w:pPr>
        <w:pStyle w:val="Heading2"/>
        <w:rPr>
          <w:rFonts w:ascii="Times New Roman" w:hAnsi="Times New Roman" w:cs="Times New Roman"/>
        </w:rPr>
      </w:pPr>
    </w:p>
    <w:p w14:paraId="71F7AB7E" w14:textId="7B60E341" w:rsidR="0026687D" w:rsidRPr="00E80882" w:rsidRDefault="00000000">
      <w:pPr>
        <w:pStyle w:val="Heading2"/>
        <w:rPr>
          <w:rFonts w:ascii="Times New Roman" w:hAnsi="Times New Roman" w:cs="Times New Roman"/>
        </w:rPr>
      </w:pPr>
      <w:r w:rsidRPr="00E80882">
        <w:rPr>
          <w:rFonts w:ascii="Times New Roman" w:hAnsi="Times New Roman" w:cs="Times New Roman"/>
        </w:rPr>
        <w:t>4. Methodology</w:t>
      </w:r>
    </w:p>
    <w:p w14:paraId="457B0865" w14:textId="77777777" w:rsidR="0026687D" w:rsidRPr="00E80882" w:rsidRDefault="00000000" w:rsidP="00575FDA">
      <w:pPr>
        <w:pStyle w:val="ListNumber"/>
        <w:spacing w:after="0"/>
        <w:rPr>
          <w:rFonts w:ascii="Times New Roman" w:hAnsi="Times New Roman" w:cs="Times New Roman"/>
          <w:sz w:val="24"/>
          <w:szCs w:val="24"/>
        </w:rPr>
      </w:pPr>
      <w:r w:rsidRPr="00E80882">
        <w:rPr>
          <w:rFonts w:ascii="Times New Roman" w:hAnsi="Times New Roman" w:cs="Times New Roman"/>
          <w:sz w:val="24"/>
          <w:szCs w:val="24"/>
        </w:rPr>
        <w:t>Phase 1: Process Study &amp; Data Collection</w:t>
      </w:r>
    </w:p>
    <w:p w14:paraId="1BFDDBD7" w14:textId="77777777" w:rsidR="0026687D" w:rsidRPr="00E80882"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Understand process flow and identify critical quality checkpoints.</w:t>
      </w:r>
    </w:p>
    <w:p w14:paraId="74E79614" w14:textId="77777777" w:rsidR="0026687D"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Collect historical or real-time process parameter and quality data.</w:t>
      </w:r>
    </w:p>
    <w:p w14:paraId="11F8DBAE" w14:textId="77777777" w:rsidR="00575FDA" w:rsidRPr="00E80882" w:rsidRDefault="00575FDA" w:rsidP="00575FDA">
      <w:pPr>
        <w:pStyle w:val="ListBullet"/>
        <w:numPr>
          <w:ilvl w:val="0"/>
          <w:numId w:val="0"/>
        </w:numPr>
        <w:spacing w:after="0"/>
        <w:ind w:left="360"/>
        <w:rPr>
          <w:rFonts w:ascii="Times New Roman" w:hAnsi="Times New Roman" w:cs="Times New Roman"/>
          <w:sz w:val="24"/>
          <w:szCs w:val="24"/>
        </w:rPr>
      </w:pPr>
    </w:p>
    <w:p w14:paraId="73756856" w14:textId="77777777" w:rsidR="0026687D" w:rsidRPr="00E80882" w:rsidRDefault="00000000" w:rsidP="00575FDA">
      <w:pPr>
        <w:pStyle w:val="ListNumber"/>
        <w:spacing w:after="0"/>
        <w:rPr>
          <w:rFonts w:ascii="Times New Roman" w:hAnsi="Times New Roman" w:cs="Times New Roman"/>
          <w:sz w:val="24"/>
          <w:szCs w:val="24"/>
        </w:rPr>
      </w:pPr>
      <w:r w:rsidRPr="00E80882">
        <w:rPr>
          <w:rFonts w:ascii="Times New Roman" w:hAnsi="Times New Roman" w:cs="Times New Roman"/>
          <w:sz w:val="24"/>
          <w:szCs w:val="24"/>
        </w:rPr>
        <w:t>Phase 2: Data Cleaning &amp; Statistical Analysis</w:t>
      </w:r>
    </w:p>
    <w:p w14:paraId="7A309ACF" w14:textId="77777777" w:rsidR="0026687D" w:rsidRPr="00E80882"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Perform exploratory data analysis (EDA).</w:t>
      </w:r>
    </w:p>
    <w:p w14:paraId="35AFE2DF" w14:textId="77777777" w:rsidR="0026687D" w:rsidRPr="00E80882"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Conduct correlation analysis and KPI assessment.</w:t>
      </w:r>
    </w:p>
    <w:p w14:paraId="379F5F9A" w14:textId="77777777" w:rsidR="0026687D"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Identify Critical-to-Quality (CTQ) parameters.</w:t>
      </w:r>
    </w:p>
    <w:p w14:paraId="2B105A17" w14:textId="77777777" w:rsidR="00575FDA" w:rsidRPr="00E80882" w:rsidRDefault="00575FDA" w:rsidP="00575FDA">
      <w:pPr>
        <w:pStyle w:val="ListBullet"/>
        <w:numPr>
          <w:ilvl w:val="0"/>
          <w:numId w:val="0"/>
        </w:numPr>
        <w:spacing w:after="0"/>
        <w:ind w:left="360"/>
        <w:rPr>
          <w:rFonts w:ascii="Times New Roman" w:hAnsi="Times New Roman" w:cs="Times New Roman"/>
          <w:sz w:val="24"/>
          <w:szCs w:val="24"/>
        </w:rPr>
      </w:pPr>
    </w:p>
    <w:p w14:paraId="78236192" w14:textId="77777777" w:rsidR="0026687D" w:rsidRPr="00E80882" w:rsidRDefault="00000000" w:rsidP="00575FDA">
      <w:pPr>
        <w:pStyle w:val="ListNumber"/>
        <w:spacing w:after="0"/>
        <w:rPr>
          <w:rFonts w:ascii="Times New Roman" w:hAnsi="Times New Roman" w:cs="Times New Roman"/>
          <w:sz w:val="24"/>
          <w:szCs w:val="24"/>
        </w:rPr>
      </w:pPr>
      <w:r w:rsidRPr="00E80882">
        <w:rPr>
          <w:rFonts w:ascii="Times New Roman" w:hAnsi="Times New Roman" w:cs="Times New Roman"/>
          <w:sz w:val="24"/>
          <w:szCs w:val="24"/>
        </w:rPr>
        <w:t>Phase 3: Machine Learning Model Development</w:t>
      </w:r>
    </w:p>
    <w:p w14:paraId="00631AF3" w14:textId="77777777" w:rsidR="0026687D" w:rsidRPr="00E80882"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Develop regression models (Linear Regression / Random Forest).</w:t>
      </w:r>
    </w:p>
    <w:p w14:paraId="750D87F5" w14:textId="77777777" w:rsidR="0026687D" w:rsidRPr="00E80882"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Evaluate performance using R², RMSE, and MAE.</w:t>
      </w:r>
    </w:p>
    <w:p w14:paraId="2325BE3D" w14:textId="77777777" w:rsidR="0026687D"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Select the most stable predictive model.</w:t>
      </w:r>
    </w:p>
    <w:p w14:paraId="7F5CA396" w14:textId="77777777" w:rsidR="00575FDA" w:rsidRPr="00E80882" w:rsidRDefault="00575FDA" w:rsidP="00575FDA">
      <w:pPr>
        <w:pStyle w:val="ListBullet"/>
        <w:numPr>
          <w:ilvl w:val="0"/>
          <w:numId w:val="0"/>
        </w:numPr>
        <w:spacing w:after="0"/>
        <w:ind w:left="360"/>
        <w:rPr>
          <w:rFonts w:ascii="Times New Roman" w:hAnsi="Times New Roman" w:cs="Times New Roman"/>
          <w:sz w:val="24"/>
          <w:szCs w:val="24"/>
        </w:rPr>
      </w:pPr>
    </w:p>
    <w:p w14:paraId="79FFF22A" w14:textId="77777777" w:rsidR="0026687D" w:rsidRPr="00E80882" w:rsidRDefault="00000000" w:rsidP="00575FDA">
      <w:pPr>
        <w:pStyle w:val="ListNumber"/>
        <w:spacing w:after="0"/>
        <w:rPr>
          <w:rFonts w:ascii="Times New Roman" w:hAnsi="Times New Roman" w:cs="Times New Roman"/>
          <w:sz w:val="24"/>
          <w:szCs w:val="24"/>
        </w:rPr>
      </w:pPr>
      <w:r w:rsidRPr="00E80882">
        <w:rPr>
          <w:rFonts w:ascii="Times New Roman" w:hAnsi="Times New Roman" w:cs="Times New Roman"/>
          <w:sz w:val="24"/>
          <w:szCs w:val="24"/>
        </w:rPr>
        <w:t>Phase 4: Optimization &amp; Recommendation</w:t>
      </w:r>
    </w:p>
    <w:p w14:paraId="6AFA2473" w14:textId="77777777" w:rsidR="0026687D" w:rsidRPr="00E80882"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Simulate multiple parameter combinations.</w:t>
      </w:r>
    </w:p>
    <w:p w14:paraId="19553EE6" w14:textId="77777777" w:rsidR="0026687D" w:rsidRPr="00E80882"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Derive optimal operating window.</w:t>
      </w:r>
    </w:p>
    <w:p w14:paraId="496870DF" w14:textId="1422F207" w:rsidR="00575FDA" w:rsidRPr="00575FDA" w:rsidRDefault="00000000" w:rsidP="00575FDA">
      <w:pPr>
        <w:pStyle w:val="ListBullet"/>
        <w:spacing w:after="0"/>
        <w:rPr>
          <w:rFonts w:ascii="Times New Roman" w:hAnsi="Times New Roman" w:cs="Times New Roman"/>
          <w:sz w:val="24"/>
          <w:szCs w:val="24"/>
        </w:rPr>
      </w:pPr>
      <w:r w:rsidRPr="00E80882">
        <w:rPr>
          <w:rFonts w:ascii="Times New Roman" w:hAnsi="Times New Roman" w:cs="Times New Roman"/>
          <w:sz w:val="24"/>
          <w:szCs w:val="24"/>
        </w:rPr>
        <w:t>Provide data-driven recommendations for defect reduction.</w:t>
      </w:r>
    </w:p>
    <w:p w14:paraId="126E38C0"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t>5. Expected Outcomes</w:t>
      </w:r>
    </w:p>
    <w:p w14:paraId="2983DF50"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Reduction in defect variability.</w:t>
      </w:r>
    </w:p>
    <w:p w14:paraId="431AD76E"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Improved process stability and consistency.</w:t>
      </w:r>
    </w:p>
    <w:p w14:paraId="77C768DB"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Data-driven decision-support framework for engineers.</w:t>
      </w:r>
    </w:p>
    <w:p w14:paraId="380E87DB"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Scalable methodology applicable to multiple production lines.</w:t>
      </w:r>
    </w:p>
    <w:p w14:paraId="207E9E6C"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t>6. Proposed Timeline (1 Month)</w:t>
      </w:r>
    </w:p>
    <w:p w14:paraId="3490621D"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Week 1: Process study and data collection.</w:t>
      </w:r>
    </w:p>
    <w:p w14:paraId="2210B3F3"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Week 2: Data analysis and KPI evaluation.</w:t>
      </w:r>
    </w:p>
    <w:p w14:paraId="75D43AB4"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Week 3: Machine learning model development.</w:t>
      </w:r>
    </w:p>
    <w:p w14:paraId="69DD0BE4"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Week 4: Optimization, validation, and final reporting.</w:t>
      </w:r>
    </w:p>
    <w:p w14:paraId="601E1772"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t>7. Tools &amp; Technologies</w:t>
      </w:r>
    </w:p>
    <w:p w14:paraId="7D7666A6"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Python (Pandas, NumPy, Scikit-learn)</w:t>
      </w:r>
    </w:p>
    <w:p w14:paraId="424CE045"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Statistical Analysis &amp; Regression Modeling</w:t>
      </w:r>
    </w:p>
    <w:p w14:paraId="1A449B8C"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Data Visualization Techniques</w:t>
      </w:r>
    </w:p>
    <w:p w14:paraId="55101396" w14:textId="77777777" w:rsidR="0026687D" w:rsidRPr="00E80882" w:rsidRDefault="00000000">
      <w:pPr>
        <w:pStyle w:val="ListBullet"/>
        <w:rPr>
          <w:rFonts w:ascii="Times New Roman" w:hAnsi="Times New Roman" w:cs="Times New Roman"/>
          <w:sz w:val="24"/>
          <w:szCs w:val="24"/>
        </w:rPr>
      </w:pPr>
      <w:r w:rsidRPr="00E80882">
        <w:rPr>
          <w:rFonts w:ascii="Times New Roman" w:hAnsi="Times New Roman" w:cs="Times New Roman"/>
          <w:sz w:val="24"/>
          <w:szCs w:val="24"/>
        </w:rPr>
        <w:t>Microsoft Excel for reporting and validation</w:t>
      </w:r>
    </w:p>
    <w:p w14:paraId="64CC5781"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lastRenderedPageBreak/>
        <w:t>8. Alignment with BAT’s Operational Excellence</w:t>
      </w:r>
    </w:p>
    <w:p w14:paraId="0E45CCED" w14:textId="3BF32574" w:rsidR="0026687D" w:rsidRPr="00E80882" w:rsidRDefault="00000000" w:rsidP="00E80882">
      <w:pPr>
        <w:jc w:val="both"/>
        <w:rPr>
          <w:rFonts w:ascii="Times New Roman" w:hAnsi="Times New Roman" w:cs="Times New Roman"/>
          <w:sz w:val="24"/>
          <w:szCs w:val="24"/>
        </w:rPr>
      </w:pPr>
      <w:r w:rsidRPr="00E80882">
        <w:rPr>
          <w:rFonts w:ascii="Times New Roman" w:hAnsi="Times New Roman" w:cs="Times New Roman"/>
          <w:sz w:val="24"/>
          <w:szCs w:val="24"/>
        </w:rPr>
        <w:t xml:space="preserve">This project supports BAT’s commitment to continuous improvement, operational excellence, and data-driven </w:t>
      </w:r>
      <w:r w:rsidR="00E80882">
        <w:rPr>
          <w:rFonts w:ascii="Times New Roman" w:hAnsi="Times New Roman" w:cs="Times New Roman"/>
          <w:sz w:val="24"/>
          <w:szCs w:val="24"/>
        </w:rPr>
        <w:t>decision-making</w:t>
      </w:r>
      <w:r w:rsidRPr="00E80882">
        <w:rPr>
          <w:rFonts w:ascii="Times New Roman" w:hAnsi="Times New Roman" w:cs="Times New Roman"/>
          <w:sz w:val="24"/>
          <w:szCs w:val="24"/>
        </w:rPr>
        <w:t>. The proposed methodology requires no capital investment and focuses on optimizing existing operational conditions to enhance product quality and efficiency.</w:t>
      </w:r>
    </w:p>
    <w:p w14:paraId="26D36A81" w14:textId="77777777" w:rsidR="0026687D" w:rsidRPr="00E80882" w:rsidRDefault="00000000">
      <w:pPr>
        <w:pStyle w:val="Heading2"/>
        <w:rPr>
          <w:rFonts w:ascii="Times New Roman" w:hAnsi="Times New Roman" w:cs="Times New Roman"/>
        </w:rPr>
      </w:pPr>
      <w:r w:rsidRPr="00E80882">
        <w:rPr>
          <w:rFonts w:ascii="Times New Roman" w:hAnsi="Times New Roman" w:cs="Times New Roman"/>
        </w:rPr>
        <w:t>9. Conclusion</w:t>
      </w:r>
    </w:p>
    <w:p w14:paraId="17A99881" w14:textId="77777777" w:rsidR="0026687D" w:rsidRPr="00E80882" w:rsidRDefault="00000000" w:rsidP="00E80882">
      <w:pPr>
        <w:jc w:val="both"/>
        <w:rPr>
          <w:rFonts w:ascii="Times New Roman" w:hAnsi="Times New Roman" w:cs="Times New Roman"/>
          <w:sz w:val="24"/>
          <w:szCs w:val="24"/>
        </w:rPr>
      </w:pPr>
      <w:r w:rsidRPr="00E80882">
        <w:rPr>
          <w:rFonts w:ascii="Times New Roman" w:hAnsi="Times New Roman" w:cs="Times New Roman"/>
          <w:sz w:val="24"/>
          <w:szCs w:val="24"/>
        </w:rPr>
        <w:t>This Industrial Attachment project aims to integrate industrial engineering principles with machine learning techniques to generate measurable improvements in manufacturing performance. The framework is scalable, practical, and aligned with modern Industry 4.0 initiatives.</w:t>
      </w:r>
    </w:p>
    <w:sectPr w:rsidR="0026687D" w:rsidRPr="00E808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758654">
    <w:abstractNumId w:val="8"/>
  </w:num>
  <w:num w:numId="2" w16cid:durableId="1924025595">
    <w:abstractNumId w:val="6"/>
  </w:num>
  <w:num w:numId="3" w16cid:durableId="1783917755">
    <w:abstractNumId w:val="5"/>
  </w:num>
  <w:num w:numId="4" w16cid:durableId="286855224">
    <w:abstractNumId w:val="4"/>
  </w:num>
  <w:num w:numId="5" w16cid:durableId="1386875100">
    <w:abstractNumId w:val="7"/>
  </w:num>
  <w:num w:numId="6" w16cid:durableId="1103647806">
    <w:abstractNumId w:val="3"/>
  </w:num>
  <w:num w:numId="7" w16cid:durableId="617755902">
    <w:abstractNumId w:val="2"/>
  </w:num>
  <w:num w:numId="8" w16cid:durableId="1959216998">
    <w:abstractNumId w:val="1"/>
  </w:num>
  <w:num w:numId="9" w16cid:durableId="35993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87D"/>
    <w:rsid w:val="0029639D"/>
    <w:rsid w:val="00326F90"/>
    <w:rsid w:val="00575FDA"/>
    <w:rsid w:val="00792503"/>
    <w:rsid w:val="00AA1D8D"/>
    <w:rsid w:val="00B47730"/>
    <w:rsid w:val="00CB0664"/>
    <w:rsid w:val="00E42813"/>
    <w:rsid w:val="00E808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D1D9F"/>
  <w14:defaultImageDpi w14:val="300"/>
  <w15:docId w15:val="{4AB97F48-CAEE-4435-8559-F590BE11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0882"/>
    <w:rPr>
      <w:color w:val="0000FF" w:themeColor="hyperlink"/>
      <w:u w:val="single"/>
    </w:rPr>
  </w:style>
  <w:style w:type="character" w:styleId="UnresolvedMention">
    <w:name w:val="Unresolved Mention"/>
    <w:basedOn w:val="DefaultParagraphFont"/>
    <w:uiPriority w:val="99"/>
    <w:semiHidden/>
    <w:unhideWhenUsed/>
    <w:rsid w:val="00E80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purbod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purbodasipe@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APURBO DAS</cp:lastModifiedBy>
  <cp:revision>3</cp:revision>
  <dcterms:created xsi:type="dcterms:W3CDTF">2013-12-23T23:15:00Z</dcterms:created>
  <dcterms:modified xsi:type="dcterms:W3CDTF">2026-02-12T08:37:00Z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622189d8-e463-44dd-9c4c-997c636e7cde</vt:lpwstr>
  </property>
</Properties>
</file>